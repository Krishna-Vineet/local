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HappyPix — Master Photo Booth Layout Catalog</w:t>
      </w:r>
    </w:p>
    <w:p>
      <w:pPr>
        <w:jc w:val="center"/>
      </w:pPr>
      <w:r>
        <w:t>Canonical layout names and code words • Structural catalog • 100+ layouts</w:t>
      </w:r>
    </w:p>
    <w:p>
      <w:pPr>
        <w:pStyle w:val="Heading1"/>
      </w:pPr>
      <w:r>
        <w:t>Code Convention</w:t>
      </w:r>
    </w:p>
    <w:p>
      <w:r>
        <w:t>Format: [PIECE]-[MEDIA]-[SLOTCOUNT]-[ORIENTATION]-[STRUCTURE]. Example: P1-46-T04-V-GRID2X2 = 1 piece, 4×6 media, 4 photo slots, vertical, 2×2 grid.</w:t>
      </w:r>
    </w:p>
    <w:p>
      <w:r>
        <w:t>Orientation suffix: V = Vertical/Portrait, H = Horizontal/Landscape, S = Square. D = Digital. 360 = 360 booth family. Structure is the canonical arrangement.</w:t>
      </w:r>
    </w:p>
    <w:p>
      <w:pPr>
        <w:pStyle w:val="Heading1"/>
      </w:pPr>
      <w:r>
        <w:t>Master Layout List</w:t>
      </w:r>
    </w:p>
    <w:p>
      <w:r>
        <w:t>Total canonical entries in this catalog: 229</w:t>
      </w:r>
    </w:p>
    <w:p>
      <w:pPr>
        <w:pStyle w:val="Heading2"/>
      </w:pPr>
      <w:r>
        <w:t>4×6 Vertical — 1200×1800</w:t>
      </w:r>
    </w:p>
    <w:p>
      <w:pPr>
        <w:pStyle w:val="ListBullet"/>
      </w:pPr>
      <w:r>
        <w:t>01. P1-46-T01-V-HERO — HERO</w:t>
      </w:r>
    </w:p>
    <w:p>
      <w:pPr>
        <w:pStyle w:val="ListBullet"/>
      </w:pPr>
      <w:r>
        <w:t>02. P1-46-T02-V-VSTACK — VSTACK</w:t>
      </w:r>
    </w:p>
    <w:p>
      <w:pPr>
        <w:pStyle w:val="ListBullet"/>
      </w:pPr>
      <w:r>
        <w:t>03. P1-46-T02-V-HSTACK — HSTACK</w:t>
      </w:r>
    </w:p>
    <w:p>
      <w:pPr>
        <w:pStyle w:val="ListBullet"/>
      </w:pPr>
      <w:r>
        <w:t>04. P1-46-T03-V-VSTACK — VSTACK</w:t>
      </w:r>
    </w:p>
    <w:p>
      <w:pPr>
        <w:pStyle w:val="ListBullet"/>
      </w:pPr>
      <w:r>
        <w:t>05. P1-46-T03-V-HSTACK — HSTACK</w:t>
      </w:r>
    </w:p>
    <w:p>
      <w:pPr>
        <w:pStyle w:val="ListBullet"/>
      </w:pPr>
      <w:r>
        <w:t>06. P1-46-T04-V-GRID2X2 — GRID2X2</w:t>
      </w:r>
    </w:p>
    <w:p>
      <w:pPr>
        <w:pStyle w:val="ListBullet"/>
      </w:pPr>
      <w:r>
        <w:t>07. P1-46-T04-V-HERO3 — HERO3</w:t>
      </w:r>
    </w:p>
    <w:p>
      <w:pPr>
        <w:pStyle w:val="ListBullet"/>
      </w:pPr>
      <w:r>
        <w:t>08. P1-46-T04-V-3HERO — 3HERO</w:t>
      </w:r>
    </w:p>
    <w:p>
      <w:pPr>
        <w:pStyle w:val="ListBullet"/>
      </w:pPr>
      <w:r>
        <w:t>09. P1-46-T04-V-HERO-R3 — R3</w:t>
      </w:r>
    </w:p>
    <w:p>
      <w:pPr>
        <w:pStyle w:val="ListBullet"/>
      </w:pPr>
      <w:r>
        <w:t>10. P1-46-T04-V-HERO-L3 — L3</w:t>
      </w:r>
    </w:p>
    <w:p>
      <w:pPr>
        <w:pStyle w:val="ListBullet"/>
      </w:pPr>
      <w:r>
        <w:t>11. P1-46-T04-V-CORNERS — CORNERS</w:t>
      </w:r>
    </w:p>
    <w:p>
      <w:pPr>
        <w:pStyle w:val="ListBullet"/>
      </w:pPr>
      <w:r>
        <w:t>12. P1-46-T04-V-DIAGONAL — DIAGONAL</w:t>
      </w:r>
    </w:p>
    <w:p>
      <w:pPr>
        <w:pStyle w:val="ListBullet"/>
      </w:pPr>
      <w:r>
        <w:t>13. P1-46-T04-V-COLLAGE — COLLAGE</w:t>
      </w:r>
    </w:p>
    <w:p>
      <w:pPr>
        <w:pStyle w:val="ListBullet"/>
      </w:pPr>
      <w:r>
        <w:t>14. P1-46-T04-V-FILM — FILM</w:t>
      </w:r>
    </w:p>
    <w:p>
      <w:pPr>
        <w:pStyle w:val="ListBullet"/>
      </w:pPr>
      <w:r>
        <w:t>15. P1-46-T06-V-GRID3X2 — GRID3X2</w:t>
      </w:r>
    </w:p>
    <w:p>
      <w:pPr>
        <w:pStyle w:val="ListBullet"/>
      </w:pPr>
      <w:r>
        <w:t>16. P1-46-T06-V-GRID2X3 — GRID2X3</w:t>
      </w:r>
    </w:p>
    <w:p>
      <w:pPr>
        <w:pStyle w:val="ListBullet"/>
      </w:pPr>
      <w:r>
        <w:t>17. P1-46-T06-V-CASCADE — CASCADE</w:t>
      </w:r>
    </w:p>
    <w:p>
      <w:pPr>
        <w:pStyle w:val="ListBullet"/>
      </w:pPr>
      <w:r>
        <w:t>18. P1-46-T06-V-HERO5 — HERO5</w:t>
      </w:r>
    </w:p>
    <w:p>
      <w:pPr>
        <w:pStyle w:val="ListBullet"/>
      </w:pPr>
      <w:r>
        <w:t>19. P1-46-T06-V-HERO-L5 — L5</w:t>
      </w:r>
    </w:p>
    <w:p>
      <w:pPr>
        <w:pStyle w:val="ListBullet"/>
      </w:pPr>
      <w:r>
        <w:t>20. P1-46-T06-V-HERO-R5 — R5</w:t>
      </w:r>
    </w:p>
    <w:p>
      <w:pPr>
        <w:pStyle w:val="ListBullet"/>
      </w:pPr>
      <w:r>
        <w:t>21. P1-46-T06-V-MOSAIC — MOSAIC</w:t>
      </w:r>
    </w:p>
    <w:p>
      <w:pPr>
        <w:pStyle w:val="ListBullet"/>
      </w:pPr>
      <w:r>
        <w:t>22. P1-46-T06-V-COLLAGE — COLLAGE</w:t>
      </w:r>
    </w:p>
    <w:p>
      <w:pPr>
        <w:pStyle w:val="ListBullet"/>
      </w:pPr>
      <w:r>
        <w:t>23. P1-46-T08-V-GRID4X2 — GRID4X2</w:t>
      </w:r>
    </w:p>
    <w:p>
      <w:pPr>
        <w:pStyle w:val="ListBullet"/>
      </w:pPr>
      <w:r>
        <w:t>24. P1-46-T08-V-GRID2X4 — GRID2X4</w:t>
      </w:r>
    </w:p>
    <w:p>
      <w:pPr>
        <w:pStyle w:val="ListBullet"/>
      </w:pPr>
      <w:r>
        <w:t>25. P1-46-T08-V-HERO7 — HERO7</w:t>
      </w:r>
    </w:p>
    <w:p>
      <w:pPr>
        <w:pStyle w:val="ListBullet"/>
      </w:pPr>
      <w:r>
        <w:t>26. P1-46-T08-V-MOSAIC — MOSAIC</w:t>
      </w:r>
    </w:p>
    <w:p>
      <w:pPr>
        <w:pStyle w:val="ListBullet"/>
      </w:pPr>
      <w:r>
        <w:t>27. P1-46-T08-V-COLLAGE — COLLAGE</w:t>
      </w:r>
    </w:p>
    <w:p>
      <w:pPr>
        <w:pStyle w:val="Heading2"/>
      </w:pPr>
      <w:r>
        <w:t>4×6 Horizontal — 1800×1200</w:t>
      </w:r>
    </w:p>
    <w:p>
      <w:pPr>
        <w:pStyle w:val="ListBullet"/>
      </w:pPr>
      <w:r>
        <w:t>01. P1-46-T01-H-HERO — HERO</w:t>
      </w:r>
    </w:p>
    <w:p>
      <w:pPr>
        <w:pStyle w:val="ListBullet"/>
      </w:pPr>
      <w:r>
        <w:t>02. P1-46-T02-H-HSTACK — HSTACK</w:t>
      </w:r>
    </w:p>
    <w:p>
      <w:pPr>
        <w:pStyle w:val="ListBullet"/>
      </w:pPr>
      <w:r>
        <w:t>03. P1-46-T02-H-VSTACK — VSTACK</w:t>
      </w:r>
    </w:p>
    <w:p>
      <w:pPr>
        <w:pStyle w:val="ListBullet"/>
      </w:pPr>
      <w:r>
        <w:t>04. P1-46-T03-H-HSTACK — HSTACK</w:t>
      </w:r>
    </w:p>
    <w:p>
      <w:pPr>
        <w:pStyle w:val="ListBullet"/>
      </w:pPr>
      <w:r>
        <w:t>05. P1-46-T03-H-VSTACK — VSTACK</w:t>
      </w:r>
    </w:p>
    <w:p>
      <w:pPr>
        <w:pStyle w:val="ListBullet"/>
      </w:pPr>
      <w:r>
        <w:t>06. P1-46-T04-H-GRID2X2 — GRID2X2</w:t>
      </w:r>
    </w:p>
    <w:p>
      <w:pPr>
        <w:pStyle w:val="ListBullet"/>
      </w:pPr>
      <w:r>
        <w:t>07. P1-46-T04-H-HERO3 — HERO3</w:t>
      </w:r>
    </w:p>
    <w:p>
      <w:pPr>
        <w:pStyle w:val="ListBullet"/>
      </w:pPr>
      <w:r>
        <w:t>08. P1-46-T04-H-3HERO — 3HERO</w:t>
      </w:r>
    </w:p>
    <w:p>
      <w:pPr>
        <w:pStyle w:val="ListBullet"/>
      </w:pPr>
      <w:r>
        <w:t>09. P1-46-T04-H-HERO-R3 — R3</w:t>
      </w:r>
    </w:p>
    <w:p>
      <w:pPr>
        <w:pStyle w:val="ListBullet"/>
      </w:pPr>
      <w:r>
        <w:t>10. P1-46-T04-H-HERO-L3 — L3</w:t>
      </w:r>
    </w:p>
    <w:p>
      <w:pPr>
        <w:pStyle w:val="ListBullet"/>
      </w:pPr>
      <w:r>
        <w:t>11. P1-46-T04-H-CORNERS — CORNERS</w:t>
      </w:r>
    </w:p>
    <w:p>
      <w:pPr>
        <w:pStyle w:val="ListBullet"/>
      </w:pPr>
      <w:r>
        <w:t>12. P1-46-T04-H-DIAGONAL — DIAGONAL</w:t>
      </w:r>
    </w:p>
    <w:p>
      <w:pPr>
        <w:pStyle w:val="ListBullet"/>
      </w:pPr>
      <w:r>
        <w:t>13. P1-46-T04-H-COLLAGE — COLLAGE</w:t>
      </w:r>
    </w:p>
    <w:p>
      <w:pPr>
        <w:pStyle w:val="ListBullet"/>
      </w:pPr>
      <w:r>
        <w:t>14. P1-46-T04-H-FILM — FILM</w:t>
      </w:r>
    </w:p>
    <w:p>
      <w:pPr>
        <w:pStyle w:val="ListBullet"/>
      </w:pPr>
      <w:r>
        <w:t>15. P1-46-T06-H-GRID3X2 — GRID3X2</w:t>
      </w:r>
    </w:p>
    <w:p>
      <w:pPr>
        <w:pStyle w:val="ListBullet"/>
      </w:pPr>
      <w:r>
        <w:t>16. P1-46-T06-H-GRID2X3 — GRID2X3</w:t>
      </w:r>
    </w:p>
    <w:p>
      <w:pPr>
        <w:pStyle w:val="ListBullet"/>
      </w:pPr>
      <w:r>
        <w:t>17. P1-46-T06-H-CASCADE — CASCADE</w:t>
      </w:r>
    </w:p>
    <w:p>
      <w:pPr>
        <w:pStyle w:val="ListBullet"/>
      </w:pPr>
      <w:r>
        <w:t>18. P1-46-T06-H-HERO5 — HERO5</w:t>
      </w:r>
    </w:p>
    <w:p>
      <w:pPr>
        <w:pStyle w:val="ListBullet"/>
      </w:pPr>
      <w:r>
        <w:t>19. P1-46-T06-H-HERO-L5 — L5</w:t>
      </w:r>
    </w:p>
    <w:p>
      <w:pPr>
        <w:pStyle w:val="ListBullet"/>
      </w:pPr>
      <w:r>
        <w:t>20. P1-46-T06-H-HERO-R5 — R5</w:t>
      </w:r>
    </w:p>
    <w:p>
      <w:pPr>
        <w:pStyle w:val="ListBullet"/>
      </w:pPr>
      <w:r>
        <w:t>21. P1-46-T06-H-MOSAIC — MOSAIC</w:t>
      </w:r>
    </w:p>
    <w:p>
      <w:pPr>
        <w:pStyle w:val="ListBullet"/>
      </w:pPr>
      <w:r>
        <w:t>22. P1-46-T06-H-COLLAGE — COLLAGE</w:t>
      </w:r>
    </w:p>
    <w:p>
      <w:pPr>
        <w:pStyle w:val="ListBullet"/>
      </w:pPr>
      <w:r>
        <w:t>23. P1-46-T08-H-GRID4X2 — GRID4X2</w:t>
      </w:r>
    </w:p>
    <w:p>
      <w:pPr>
        <w:pStyle w:val="ListBullet"/>
      </w:pPr>
      <w:r>
        <w:t>24. P1-46-T08-H-GRID2X4 — GRID2X4</w:t>
      </w:r>
    </w:p>
    <w:p>
      <w:pPr>
        <w:pStyle w:val="ListBullet"/>
      </w:pPr>
      <w:r>
        <w:t>25. P1-46-T08-H-HERO7 — HERO7</w:t>
      </w:r>
    </w:p>
    <w:p>
      <w:pPr>
        <w:pStyle w:val="ListBullet"/>
      </w:pPr>
      <w:r>
        <w:t>26. P1-46-T08-H-MOSAIC — MOSAIC</w:t>
      </w:r>
    </w:p>
    <w:p>
      <w:pPr>
        <w:pStyle w:val="ListBullet"/>
      </w:pPr>
      <w:r>
        <w:t>27. P1-46-T08-H-COLLAGE — COLLAGE</w:t>
      </w:r>
    </w:p>
    <w:p>
      <w:pPr>
        <w:pStyle w:val="Heading2"/>
      </w:pPr>
      <w:r>
        <w:t>2×6 Vertical Strip — 600×1800</w:t>
      </w:r>
    </w:p>
    <w:p>
      <w:pPr>
        <w:pStyle w:val="ListBullet"/>
      </w:pPr>
      <w:r>
        <w:t>01. P2-26-T01-V-FULL — FULL</w:t>
      </w:r>
    </w:p>
    <w:p>
      <w:pPr>
        <w:pStyle w:val="ListBullet"/>
      </w:pPr>
      <w:r>
        <w:t>02. P2-26-T02-V-STACK — STACK</w:t>
      </w:r>
    </w:p>
    <w:p>
      <w:pPr>
        <w:pStyle w:val="ListBullet"/>
      </w:pPr>
      <w:r>
        <w:t>03. P2-26-T02-V-HSTACK — HSTACK</w:t>
      </w:r>
    </w:p>
    <w:p>
      <w:pPr>
        <w:pStyle w:val="ListBullet"/>
      </w:pPr>
      <w:r>
        <w:t>04. P2-26-T03-V-STACK — STACK</w:t>
      </w:r>
    </w:p>
    <w:p>
      <w:pPr>
        <w:pStyle w:val="ListBullet"/>
      </w:pPr>
      <w:r>
        <w:t>05. P2-26-T03-V-SQUARE — SQUARE</w:t>
      </w:r>
    </w:p>
    <w:p>
      <w:pPr>
        <w:pStyle w:val="ListBullet"/>
      </w:pPr>
      <w:r>
        <w:t>06. P2-26-T03-V-MIX — MIX</w:t>
      </w:r>
    </w:p>
    <w:p>
      <w:pPr>
        <w:pStyle w:val="ListBullet"/>
      </w:pPr>
      <w:r>
        <w:t>07. P2-26-T04-V-STACK — STACK</w:t>
      </w:r>
    </w:p>
    <w:p>
      <w:pPr>
        <w:pStyle w:val="ListBullet"/>
      </w:pPr>
      <w:r>
        <w:t>08. P2-26-T04-V-SQUARE — SQUARE</w:t>
      </w:r>
    </w:p>
    <w:p>
      <w:pPr>
        <w:pStyle w:val="ListBullet"/>
      </w:pPr>
      <w:r>
        <w:t>09. P2-26-T04-V-MIX — MIX</w:t>
      </w:r>
    </w:p>
    <w:p>
      <w:pPr>
        <w:pStyle w:val="ListBullet"/>
      </w:pPr>
      <w:r>
        <w:t>10. P2-26-T04-V-CASCADE — CASCADE</w:t>
      </w:r>
    </w:p>
    <w:p>
      <w:pPr>
        <w:pStyle w:val="ListBullet"/>
      </w:pPr>
      <w:r>
        <w:t>11. P2-26-T04-V-FILM — FILM</w:t>
      </w:r>
    </w:p>
    <w:p>
      <w:pPr>
        <w:pStyle w:val="ListBullet"/>
      </w:pPr>
      <w:r>
        <w:t>12. P2-26-T04-V-POLAROID — POLAROID</w:t>
      </w:r>
    </w:p>
    <w:p>
      <w:pPr>
        <w:pStyle w:val="Heading2"/>
      </w:pPr>
      <w:r>
        <w:t>2×6 Horizontal Strip — 1800×600</w:t>
      </w:r>
    </w:p>
    <w:p>
      <w:pPr>
        <w:pStyle w:val="ListBullet"/>
      </w:pPr>
      <w:r>
        <w:t>01. P2-26-T01-H-FULL — FULL</w:t>
      </w:r>
    </w:p>
    <w:p>
      <w:pPr>
        <w:pStyle w:val="ListBullet"/>
      </w:pPr>
      <w:r>
        <w:t>02. P2-26-T02-H-HSTACK — HSTACK</w:t>
      </w:r>
    </w:p>
    <w:p>
      <w:pPr>
        <w:pStyle w:val="ListBullet"/>
      </w:pPr>
      <w:r>
        <w:t>03. P2-26-T02-H-VSTACK — VSTACK</w:t>
      </w:r>
    </w:p>
    <w:p>
      <w:pPr>
        <w:pStyle w:val="ListBullet"/>
      </w:pPr>
      <w:r>
        <w:t>04. P2-26-T03-H-HSTACK — HSTACK</w:t>
      </w:r>
    </w:p>
    <w:p>
      <w:pPr>
        <w:pStyle w:val="ListBullet"/>
      </w:pPr>
      <w:r>
        <w:t>05. P2-26-T03-H-SQUARE — SQUARE</w:t>
      </w:r>
    </w:p>
    <w:p>
      <w:pPr>
        <w:pStyle w:val="ListBullet"/>
      </w:pPr>
      <w:r>
        <w:t>06. P2-26-T03-H-MIX — MIX</w:t>
      </w:r>
    </w:p>
    <w:p>
      <w:pPr>
        <w:pStyle w:val="ListBullet"/>
      </w:pPr>
      <w:r>
        <w:t>07. P2-26-T04-H-HSTACK — HSTACK</w:t>
      </w:r>
    </w:p>
    <w:p>
      <w:pPr>
        <w:pStyle w:val="ListBullet"/>
      </w:pPr>
      <w:r>
        <w:t>08. P2-26-T04-H-SQUARE — SQUARE</w:t>
      </w:r>
    </w:p>
    <w:p>
      <w:pPr>
        <w:pStyle w:val="ListBullet"/>
      </w:pPr>
      <w:r>
        <w:t>09. P2-26-T04-H-MIX — MIX</w:t>
      </w:r>
    </w:p>
    <w:p>
      <w:pPr>
        <w:pStyle w:val="ListBullet"/>
      </w:pPr>
      <w:r>
        <w:t>10. P2-26-T04-H-CASCADE — CASCADE</w:t>
      </w:r>
    </w:p>
    <w:p>
      <w:pPr>
        <w:pStyle w:val="ListBullet"/>
      </w:pPr>
      <w:r>
        <w:t>11. P2-26-T04-H-FILM — FILM</w:t>
      </w:r>
    </w:p>
    <w:p>
      <w:pPr>
        <w:pStyle w:val="ListBullet"/>
      </w:pPr>
      <w:r>
        <w:t>12. P2-26-T04-H-POLAROID — POLAROID</w:t>
      </w:r>
    </w:p>
    <w:p>
      <w:pPr>
        <w:pStyle w:val="Heading2"/>
      </w:pPr>
      <w:r>
        <w:t>5×7 Portrait — 1500×2100</w:t>
      </w:r>
    </w:p>
    <w:p>
      <w:pPr>
        <w:pStyle w:val="ListBullet"/>
      </w:pPr>
      <w:r>
        <w:t>01. P1-57-T01-V-HERO — HERO</w:t>
      </w:r>
    </w:p>
    <w:p>
      <w:pPr>
        <w:pStyle w:val="ListBullet"/>
      </w:pPr>
      <w:r>
        <w:t>02. P1-57-T02-V-VSTACK — VSTACK</w:t>
      </w:r>
    </w:p>
    <w:p>
      <w:pPr>
        <w:pStyle w:val="ListBullet"/>
      </w:pPr>
      <w:r>
        <w:t>03. P1-57-T02-V-HSTACK — HSTACK</w:t>
      </w:r>
    </w:p>
    <w:p>
      <w:pPr>
        <w:pStyle w:val="ListBullet"/>
      </w:pPr>
      <w:r>
        <w:t>04. P1-57-T03-V-VSTACK — VSTACK</w:t>
      </w:r>
    </w:p>
    <w:p>
      <w:pPr>
        <w:pStyle w:val="ListBullet"/>
      </w:pPr>
      <w:r>
        <w:t>05. P1-57-T04-V-GRID2X2 — GRID2X2</w:t>
      </w:r>
    </w:p>
    <w:p>
      <w:pPr>
        <w:pStyle w:val="ListBullet"/>
      </w:pPr>
      <w:r>
        <w:t>06. P1-57-T04-V-HERO3 — HERO3</w:t>
      </w:r>
    </w:p>
    <w:p>
      <w:pPr>
        <w:pStyle w:val="ListBullet"/>
      </w:pPr>
      <w:r>
        <w:t>07. P1-57-T04-V-HERO-R3 — R3</w:t>
      </w:r>
    </w:p>
    <w:p>
      <w:pPr>
        <w:pStyle w:val="ListBullet"/>
      </w:pPr>
      <w:r>
        <w:t>08. P1-57-T04-V-COLLAGE — COLLAGE</w:t>
      </w:r>
    </w:p>
    <w:p>
      <w:pPr>
        <w:pStyle w:val="ListBullet"/>
      </w:pPr>
      <w:r>
        <w:t>09. P1-57-T06-V-GRID3X2 — GRID3X2</w:t>
      </w:r>
    </w:p>
    <w:p>
      <w:pPr>
        <w:pStyle w:val="ListBullet"/>
      </w:pPr>
      <w:r>
        <w:t>10. P1-57-T06-V-CASCADE — CASCADE</w:t>
      </w:r>
    </w:p>
    <w:p>
      <w:pPr>
        <w:pStyle w:val="ListBullet"/>
      </w:pPr>
      <w:r>
        <w:t>11. P1-57-T06-V-HERO5 — HERO5</w:t>
      </w:r>
    </w:p>
    <w:p>
      <w:pPr>
        <w:pStyle w:val="ListBullet"/>
      </w:pPr>
      <w:r>
        <w:t>12. P1-57-T08-V-GRID4X2 — GRID4X2</w:t>
      </w:r>
    </w:p>
    <w:p>
      <w:pPr>
        <w:pStyle w:val="Heading2"/>
      </w:pPr>
      <w:r>
        <w:t>5×7 Landscape — 2100×1500</w:t>
      </w:r>
    </w:p>
    <w:p>
      <w:pPr>
        <w:pStyle w:val="ListBullet"/>
      </w:pPr>
      <w:r>
        <w:t>01. P1-57-T01-H-HERO — HERO</w:t>
      </w:r>
    </w:p>
    <w:p>
      <w:pPr>
        <w:pStyle w:val="ListBullet"/>
      </w:pPr>
      <w:r>
        <w:t>02. P1-57-T02-H-HSTACK — HSTACK</w:t>
      </w:r>
    </w:p>
    <w:p>
      <w:pPr>
        <w:pStyle w:val="ListBullet"/>
      </w:pPr>
      <w:r>
        <w:t>03. P1-57-T02-H-VSTACK — VSTACK</w:t>
      </w:r>
    </w:p>
    <w:p>
      <w:pPr>
        <w:pStyle w:val="ListBullet"/>
      </w:pPr>
      <w:r>
        <w:t>04. P1-57-T03-H-HSTACK — HSTACK</w:t>
      </w:r>
    </w:p>
    <w:p>
      <w:pPr>
        <w:pStyle w:val="ListBullet"/>
      </w:pPr>
      <w:r>
        <w:t>05. P1-57-T04-H-GRID2X2 — GRID2X2</w:t>
      </w:r>
    </w:p>
    <w:p>
      <w:pPr>
        <w:pStyle w:val="ListBullet"/>
      </w:pPr>
      <w:r>
        <w:t>06. P1-57-T04-H-HERO3 — HERO3</w:t>
      </w:r>
    </w:p>
    <w:p>
      <w:pPr>
        <w:pStyle w:val="ListBullet"/>
      </w:pPr>
      <w:r>
        <w:t>07. P1-57-T04-H-HERO-R3 — R3</w:t>
      </w:r>
    </w:p>
    <w:p>
      <w:pPr>
        <w:pStyle w:val="ListBullet"/>
      </w:pPr>
      <w:r>
        <w:t>08. P1-57-T04-H-COLLAGE — COLLAGE</w:t>
      </w:r>
    </w:p>
    <w:p>
      <w:pPr>
        <w:pStyle w:val="ListBullet"/>
      </w:pPr>
      <w:r>
        <w:t>09. P1-57-T06-H-GRID3X2 — GRID3X2</w:t>
      </w:r>
    </w:p>
    <w:p>
      <w:pPr>
        <w:pStyle w:val="ListBullet"/>
      </w:pPr>
      <w:r>
        <w:t>10. P1-57-T06-H-CASCADE — CASCADE</w:t>
      </w:r>
    </w:p>
    <w:p>
      <w:pPr>
        <w:pStyle w:val="ListBullet"/>
      </w:pPr>
      <w:r>
        <w:t>11. P1-57-T06-H-HERO5 — HERO5</w:t>
      </w:r>
    </w:p>
    <w:p>
      <w:pPr>
        <w:pStyle w:val="ListBullet"/>
      </w:pPr>
      <w:r>
        <w:t>12. P1-57-T08-H-GRID4X2 — GRID4X2</w:t>
      </w:r>
    </w:p>
    <w:p>
      <w:pPr>
        <w:pStyle w:val="Heading2"/>
      </w:pPr>
      <w:r>
        <w:t>6×8 Portrait — 1800×2400</w:t>
      </w:r>
    </w:p>
    <w:p>
      <w:pPr>
        <w:pStyle w:val="ListBullet"/>
      </w:pPr>
      <w:r>
        <w:t>01. P1-68-T01-V-HERO — HERO</w:t>
      </w:r>
    </w:p>
    <w:p>
      <w:pPr>
        <w:pStyle w:val="ListBullet"/>
      </w:pPr>
      <w:r>
        <w:t>02. P1-68-T02-V-VSTACK — VSTACK</w:t>
      </w:r>
    </w:p>
    <w:p>
      <w:pPr>
        <w:pStyle w:val="ListBullet"/>
      </w:pPr>
      <w:r>
        <w:t>03. P1-68-T02-V-HSTACK — HSTACK</w:t>
      </w:r>
    </w:p>
    <w:p>
      <w:pPr>
        <w:pStyle w:val="ListBullet"/>
      </w:pPr>
      <w:r>
        <w:t>04. P1-68-T04-V-GRID2X2 — GRID2X2</w:t>
      </w:r>
    </w:p>
    <w:p>
      <w:pPr>
        <w:pStyle w:val="ListBullet"/>
      </w:pPr>
      <w:r>
        <w:t>05. P1-68-T04-V-HERO3 — HERO3</w:t>
      </w:r>
    </w:p>
    <w:p>
      <w:pPr>
        <w:pStyle w:val="ListBullet"/>
      </w:pPr>
      <w:r>
        <w:t>06. P1-68-T04-V-HERO-R3 — R3</w:t>
      </w:r>
    </w:p>
    <w:p>
      <w:pPr>
        <w:pStyle w:val="ListBullet"/>
      </w:pPr>
      <w:r>
        <w:t>07. P1-68-T04-V-COLLAGE — COLLAGE</w:t>
      </w:r>
    </w:p>
    <w:p>
      <w:pPr>
        <w:pStyle w:val="ListBullet"/>
      </w:pPr>
      <w:r>
        <w:t>08. P1-68-T06-V-GRID3X2 — GRID3X2</w:t>
      </w:r>
    </w:p>
    <w:p>
      <w:pPr>
        <w:pStyle w:val="ListBullet"/>
      </w:pPr>
      <w:r>
        <w:t>09. P1-68-T06-V-GRID2X3 — GRID2X3</w:t>
      </w:r>
    </w:p>
    <w:p>
      <w:pPr>
        <w:pStyle w:val="ListBullet"/>
      </w:pPr>
      <w:r>
        <w:t>10. P1-68-T06-V-CASCADE — CASCADE</w:t>
      </w:r>
    </w:p>
    <w:p>
      <w:pPr>
        <w:pStyle w:val="ListBullet"/>
      </w:pPr>
      <w:r>
        <w:t>11. P1-68-T06-V-HERO5 — HERO5</w:t>
      </w:r>
    </w:p>
    <w:p>
      <w:pPr>
        <w:pStyle w:val="ListBullet"/>
      </w:pPr>
      <w:r>
        <w:t>12. P1-68-T06-V-MOSAIC — MOSAIC</w:t>
      </w:r>
    </w:p>
    <w:p>
      <w:pPr>
        <w:pStyle w:val="ListBullet"/>
      </w:pPr>
      <w:r>
        <w:t>13. P1-68-T08-V-GRID4X2 — GRID4X2</w:t>
      </w:r>
    </w:p>
    <w:p>
      <w:pPr>
        <w:pStyle w:val="ListBullet"/>
      </w:pPr>
      <w:r>
        <w:t>14. P1-68-T08-V-GRID2X4 — GRID2X4</w:t>
      </w:r>
    </w:p>
    <w:p>
      <w:pPr>
        <w:pStyle w:val="ListBullet"/>
      </w:pPr>
      <w:r>
        <w:t>15. P1-68-T08-V-HERO7 — HERO7</w:t>
      </w:r>
    </w:p>
    <w:p>
      <w:pPr>
        <w:pStyle w:val="ListBullet"/>
      </w:pPr>
      <w:r>
        <w:t>16. P1-68-T08-V-MOSAIC — MOSAIC</w:t>
      </w:r>
    </w:p>
    <w:p>
      <w:pPr>
        <w:pStyle w:val="ListBullet"/>
      </w:pPr>
      <w:r>
        <w:t>17. P1-68-T08-V-COLLAGE — COLLAGE</w:t>
      </w:r>
    </w:p>
    <w:p>
      <w:pPr>
        <w:pStyle w:val="Heading2"/>
      </w:pPr>
      <w:r>
        <w:t>6×8 Landscape — 2400×1800</w:t>
      </w:r>
    </w:p>
    <w:p>
      <w:pPr>
        <w:pStyle w:val="ListBullet"/>
      </w:pPr>
      <w:r>
        <w:t>01. P1-68-T01-H-HERO — HERO</w:t>
      </w:r>
    </w:p>
    <w:p>
      <w:pPr>
        <w:pStyle w:val="ListBullet"/>
      </w:pPr>
      <w:r>
        <w:t>02. P1-68-T02-H-HSTACK — HSTACK</w:t>
      </w:r>
    </w:p>
    <w:p>
      <w:pPr>
        <w:pStyle w:val="ListBullet"/>
      </w:pPr>
      <w:r>
        <w:t>03. P1-68-T02-H-VSTACK — VSTACK</w:t>
      </w:r>
    </w:p>
    <w:p>
      <w:pPr>
        <w:pStyle w:val="ListBullet"/>
      </w:pPr>
      <w:r>
        <w:t>04. P1-68-T04-H-GRID2X2 — GRID2X2</w:t>
      </w:r>
    </w:p>
    <w:p>
      <w:pPr>
        <w:pStyle w:val="ListBullet"/>
      </w:pPr>
      <w:r>
        <w:t>05. P1-68-T04-H-HERO3 — HERO3</w:t>
      </w:r>
    </w:p>
    <w:p>
      <w:pPr>
        <w:pStyle w:val="ListBullet"/>
      </w:pPr>
      <w:r>
        <w:t>06. P1-68-T04-H-HERO-R3 — R3</w:t>
      </w:r>
    </w:p>
    <w:p>
      <w:pPr>
        <w:pStyle w:val="ListBullet"/>
      </w:pPr>
      <w:r>
        <w:t>07. P1-68-T04-H-COLLAGE — COLLAGE</w:t>
      </w:r>
    </w:p>
    <w:p>
      <w:pPr>
        <w:pStyle w:val="ListBullet"/>
      </w:pPr>
      <w:r>
        <w:t>08. P1-68-T06-H-GRID3X2 — GRID3X2</w:t>
      </w:r>
    </w:p>
    <w:p>
      <w:pPr>
        <w:pStyle w:val="ListBullet"/>
      </w:pPr>
      <w:r>
        <w:t>09. P1-68-T06-H-GRID2X3 — GRID2X3</w:t>
      </w:r>
    </w:p>
    <w:p>
      <w:pPr>
        <w:pStyle w:val="ListBullet"/>
      </w:pPr>
      <w:r>
        <w:t>10. P1-68-T06-H-CASCADE — CASCADE</w:t>
      </w:r>
    </w:p>
    <w:p>
      <w:pPr>
        <w:pStyle w:val="ListBullet"/>
      </w:pPr>
      <w:r>
        <w:t>11. P1-68-T06-H-HERO5 — HERO5</w:t>
      </w:r>
    </w:p>
    <w:p>
      <w:pPr>
        <w:pStyle w:val="ListBullet"/>
      </w:pPr>
      <w:r>
        <w:t>12. P1-68-T06-H-MOSAIC — MOSAIC</w:t>
      </w:r>
    </w:p>
    <w:p>
      <w:pPr>
        <w:pStyle w:val="ListBullet"/>
      </w:pPr>
      <w:r>
        <w:t>13. P1-68-T08-H-GRID4X2 — GRID4X2</w:t>
      </w:r>
    </w:p>
    <w:p>
      <w:pPr>
        <w:pStyle w:val="ListBullet"/>
      </w:pPr>
      <w:r>
        <w:t>14. P1-68-T08-H-GRID2X4 — GRID2X4</w:t>
      </w:r>
    </w:p>
    <w:p>
      <w:pPr>
        <w:pStyle w:val="ListBullet"/>
      </w:pPr>
      <w:r>
        <w:t>15. P1-68-T08-H-HERO7 — HERO7</w:t>
      </w:r>
    </w:p>
    <w:p>
      <w:pPr>
        <w:pStyle w:val="ListBullet"/>
      </w:pPr>
      <w:r>
        <w:t>16. P1-68-T08-H-MOSAIC — MOSAIC</w:t>
      </w:r>
    </w:p>
    <w:p>
      <w:pPr>
        <w:pStyle w:val="ListBullet"/>
      </w:pPr>
      <w:r>
        <w:t>17. P1-68-T08-H-COLLAGE — COLLAGE</w:t>
      </w:r>
    </w:p>
    <w:p>
      <w:pPr>
        <w:pStyle w:val="Heading2"/>
      </w:pPr>
      <w:r>
        <w:t>6×6 Square — 1800×1800</w:t>
      </w:r>
    </w:p>
    <w:p>
      <w:pPr>
        <w:pStyle w:val="ListBullet"/>
      </w:pPr>
      <w:r>
        <w:t>01. P1-66-T01-S-HERO — HERO</w:t>
      </w:r>
    </w:p>
    <w:p>
      <w:pPr>
        <w:pStyle w:val="ListBullet"/>
      </w:pPr>
      <w:r>
        <w:t>02. P1-66-T02-S-HSTACK — HSTACK</w:t>
      </w:r>
    </w:p>
    <w:p>
      <w:pPr>
        <w:pStyle w:val="ListBullet"/>
      </w:pPr>
      <w:r>
        <w:t>03. P1-66-T02-S-VSTACK — VSTACK</w:t>
      </w:r>
    </w:p>
    <w:p>
      <w:pPr>
        <w:pStyle w:val="ListBullet"/>
      </w:pPr>
      <w:r>
        <w:t>04. P1-66-T03-S-TRIPTYCH — TRIPTYCH</w:t>
      </w:r>
    </w:p>
    <w:p>
      <w:pPr>
        <w:pStyle w:val="ListBullet"/>
      </w:pPr>
      <w:r>
        <w:t>05. P1-66-T04-S-GRID2X2 — GRID2X2</w:t>
      </w:r>
    </w:p>
    <w:p>
      <w:pPr>
        <w:pStyle w:val="ListBullet"/>
      </w:pPr>
      <w:r>
        <w:t>06. P1-66-T04-S-HERO3 — HERO3</w:t>
      </w:r>
    </w:p>
    <w:p>
      <w:pPr>
        <w:pStyle w:val="ListBullet"/>
      </w:pPr>
      <w:r>
        <w:t>07. P1-66-T04-S-CORNERS — CORNERS</w:t>
      </w:r>
    </w:p>
    <w:p>
      <w:pPr>
        <w:pStyle w:val="ListBullet"/>
      </w:pPr>
      <w:r>
        <w:t>08. P1-66-T04-S-DIAGONAL — DIAGONAL</w:t>
      </w:r>
    </w:p>
    <w:p>
      <w:pPr>
        <w:pStyle w:val="ListBullet"/>
      </w:pPr>
      <w:r>
        <w:t>09. P1-66-T04-S-COLLAGE — COLLAGE</w:t>
      </w:r>
    </w:p>
    <w:p>
      <w:pPr>
        <w:pStyle w:val="ListBullet"/>
      </w:pPr>
      <w:r>
        <w:t>10. P1-66-T06-S-GRID3X2 — GRID3X2</w:t>
      </w:r>
    </w:p>
    <w:p>
      <w:pPr>
        <w:pStyle w:val="ListBullet"/>
      </w:pPr>
      <w:r>
        <w:t>11. P1-66-T06-S-GRID2X3 — GRID2X3</w:t>
      </w:r>
    </w:p>
    <w:p>
      <w:pPr>
        <w:pStyle w:val="ListBullet"/>
      </w:pPr>
      <w:r>
        <w:t>12. P1-66-T06-S-CASCADE — CASCADE</w:t>
      </w:r>
    </w:p>
    <w:p>
      <w:pPr>
        <w:pStyle w:val="ListBullet"/>
      </w:pPr>
      <w:r>
        <w:t>13. P1-66-T06-S-HERO5 — HERO5</w:t>
      </w:r>
    </w:p>
    <w:p>
      <w:pPr>
        <w:pStyle w:val="ListBullet"/>
      </w:pPr>
      <w:r>
        <w:t>14. P1-66-T06-S-MOSAIC — MOSAIC</w:t>
      </w:r>
    </w:p>
    <w:p>
      <w:pPr>
        <w:pStyle w:val="ListBullet"/>
      </w:pPr>
      <w:r>
        <w:t>15. P1-66-T08-S-GRID4X2 — GRID4X2</w:t>
      </w:r>
    </w:p>
    <w:p>
      <w:pPr>
        <w:pStyle w:val="ListBullet"/>
      </w:pPr>
      <w:r>
        <w:t>16. P1-66-T08-S-GRID2X4 — GRID2X4</w:t>
      </w:r>
    </w:p>
    <w:p>
      <w:pPr>
        <w:pStyle w:val="ListBullet"/>
      </w:pPr>
      <w:r>
        <w:t>17. P1-66-T08-S-HERO7 — HERO7</w:t>
      </w:r>
    </w:p>
    <w:p>
      <w:pPr>
        <w:pStyle w:val="ListBullet"/>
      </w:pPr>
      <w:r>
        <w:t>18. P1-66-T08-S-COLLAGE — COLLAGE</w:t>
      </w:r>
    </w:p>
    <w:p>
      <w:pPr>
        <w:pStyle w:val="ListBullet"/>
      </w:pPr>
      <w:r>
        <w:t>19. P1-66-T09-S-GRID3X3 — GRID3X3</w:t>
      </w:r>
    </w:p>
    <w:p>
      <w:pPr>
        <w:pStyle w:val="ListBullet"/>
      </w:pPr>
      <w:r>
        <w:t>20. P1-66-T09-S-MOSAIC — MOSAIC</w:t>
      </w:r>
    </w:p>
    <w:p>
      <w:pPr>
        <w:pStyle w:val="Heading2"/>
      </w:pPr>
      <w:r>
        <w:t>6×4 Landscape — 1800×1200</w:t>
      </w:r>
    </w:p>
    <w:p>
      <w:pPr>
        <w:pStyle w:val="ListBullet"/>
      </w:pPr>
      <w:r>
        <w:t>01. P1-64-T01-H-HERO — HERO</w:t>
      </w:r>
    </w:p>
    <w:p>
      <w:pPr>
        <w:pStyle w:val="ListBullet"/>
      </w:pPr>
      <w:r>
        <w:t>02. P1-64-T02-H-HSTACK — HSTACK</w:t>
      </w:r>
    </w:p>
    <w:p>
      <w:pPr>
        <w:pStyle w:val="ListBullet"/>
      </w:pPr>
      <w:r>
        <w:t>03. P1-64-T02-H-VSTACK — VSTACK</w:t>
      </w:r>
    </w:p>
    <w:p>
      <w:pPr>
        <w:pStyle w:val="ListBullet"/>
      </w:pPr>
      <w:r>
        <w:t>04. P1-64-T03-H-TRIPTYCH — TRIPTYCH</w:t>
      </w:r>
    </w:p>
    <w:p>
      <w:pPr>
        <w:pStyle w:val="ListBullet"/>
      </w:pPr>
      <w:r>
        <w:t>05. P1-64-T04-H-GRID2X2 — GRID2X2</w:t>
      </w:r>
    </w:p>
    <w:p>
      <w:pPr>
        <w:pStyle w:val="ListBullet"/>
      </w:pPr>
      <w:r>
        <w:t>06. P1-64-T04-H-HERO3 — HERO3</w:t>
      </w:r>
    </w:p>
    <w:p>
      <w:pPr>
        <w:pStyle w:val="ListBullet"/>
      </w:pPr>
      <w:r>
        <w:t>07. P1-64-T04-H-HERO-R3 — R3</w:t>
      </w:r>
    </w:p>
    <w:p>
      <w:pPr>
        <w:pStyle w:val="ListBullet"/>
      </w:pPr>
      <w:r>
        <w:t>08. P1-64-T04-H-CORNERS — CORNERS</w:t>
      </w:r>
    </w:p>
    <w:p>
      <w:pPr>
        <w:pStyle w:val="ListBullet"/>
      </w:pPr>
      <w:r>
        <w:t>09. P1-64-T04-H-COLLAGE — COLLAGE</w:t>
      </w:r>
    </w:p>
    <w:p>
      <w:pPr>
        <w:pStyle w:val="ListBullet"/>
      </w:pPr>
      <w:r>
        <w:t>10. P1-64-T06-H-GRID3X2 — GRID3X2</w:t>
      </w:r>
    </w:p>
    <w:p>
      <w:pPr>
        <w:pStyle w:val="ListBullet"/>
      </w:pPr>
      <w:r>
        <w:t>11. P1-64-T06-H-GRID2X3 — GRID2X3</w:t>
      </w:r>
    </w:p>
    <w:p>
      <w:pPr>
        <w:pStyle w:val="ListBullet"/>
      </w:pPr>
      <w:r>
        <w:t>12. P1-64-T06-H-CASCADE — CASCADE</w:t>
      </w:r>
    </w:p>
    <w:p>
      <w:pPr>
        <w:pStyle w:val="ListBullet"/>
      </w:pPr>
      <w:r>
        <w:t>13. P1-64-T06-H-HERO5 — HERO5</w:t>
      </w:r>
    </w:p>
    <w:p>
      <w:pPr>
        <w:pStyle w:val="ListBullet"/>
      </w:pPr>
      <w:r>
        <w:t>14. P1-64-T06-H-MOSAIC — MOSAIC</w:t>
      </w:r>
    </w:p>
    <w:p>
      <w:pPr>
        <w:pStyle w:val="ListBullet"/>
      </w:pPr>
      <w:r>
        <w:t>15. P1-64-T08-H-GRID4X2 — GRID4X2</w:t>
      </w:r>
    </w:p>
    <w:p>
      <w:pPr>
        <w:pStyle w:val="Heading2"/>
      </w:pPr>
      <w:r>
        <w:t>Digital 9:16 — 1080×1920</w:t>
      </w:r>
    </w:p>
    <w:p>
      <w:pPr>
        <w:pStyle w:val="ListBullet"/>
      </w:pPr>
      <w:r>
        <w:t>01. D1-916-T01-V-HERO — HERO</w:t>
      </w:r>
    </w:p>
    <w:p>
      <w:pPr>
        <w:pStyle w:val="ListBullet"/>
      </w:pPr>
      <w:r>
        <w:t>02. D1-916-T02-V-VSTACK — VSTACK</w:t>
      </w:r>
    </w:p>
    <w:p>
      <w:pPr>
        <w:pStyle w:val="ListBullet"/>
      </w:pPr>
      <w:r>
        <w:t>03. D1-916-T02-V-HSTACK — HSTACK</w:t>
      </w:r>
    </w:p>
    <w:p>
      <w:pPr>
        <w:pStyle w:val="ListBullet"/>
      </w:pPr>
      <w:r>
        <w:t>04. D1-916-T03-V-VSTACK — VSTACK</w:t>
      </w:r>
    </w:p>
    <w:p>
      <w:pPr>
        <w:pStyle w:val="ListBullet"/>
      </w:pPr>
      <w:r>
        <w:t>05. D1-916-T04-V-GRID2X2 — GRID2X2</w:t>
      </w:r>
    </w:p>
    <w:p>
      <w:pPr>
        <w:pStyle w:val="ListBullet"/>
      </w:pPr>
      <w:r>
        <w:t>06. D1-916-T04-V-HERO3 — HERO3</w:t>
      </w:r>
    </w:p>
    <w:p>
      <w:pPr>
        <w:pStyle w:val="ListBullet"/>
      </w:pPr>
      <w:r>
        <w:t>07. D1-916-T04-V-HERO-R3 — R3</w:t>
      </w:r>
    </w:p>
    <w:p>
      <w:pPr>
        <w:pStyle w:val="ListBullet"/>
      </w:pPr>
      <w:r>
        <w:t>08. D1-916-T04-V-COLLAGE — COLLAGE</w:t>
      </w:r>
    </w:p>
    <w:p>
      <w:pPr>
        <w:pStyle w:val="ListBullet"/>
      </w:pPr>
      <w:r>
        <w:t>09. D1-916-T06-V-GRID3X2 — GRID3X2</w:t>
      </w:r>
    </w:p>
    <w:p>
      <w:pPr>
        <w:pStyle w:val="ListBullet"/>
      </w:pPr>
      <w:r>
        <w:t>10. D1-916-T06-V-CASCADE — CASCADE</w:t>
      </w:r>
    </w:p>
    <w:p>
      <w:pPr>
        <w:pStyle w:val="ListBullet"/>
      </w:pPr>
      <w:r>
        <w:t>11. D1-916-T06-V-HERO5 — HERO5</w:t>
      </w:r>
    </w:p>
    <w:p>
      <w:pPr>
        <w:pStyle w:val="ListBullet"/>
      </w:pPr>
      <w:r>
        <w:t>12. D1-916-T06-V-MOSAIC — MOSAIC</w:t>
      </w:r>
    </w:p>
    <w:p>
      <w:pPr>
        <w:pStyle w:val="ListBullet"/>
      </w:pPr>
      <w:r>
        <w:t>13. D1-916-T08-V-GRID4X2 — GRID4X2</w:t>
      </w:r>
    </w:p>
    <w:p>
      <w:pPr>
        <w:pStyle w:val="ListBullet"/>
      </w:pPr>
      <w:r>
        <w:t>14. D1-916-T08-V-GRID2X4 — GRID2X4</w:t>
      </w:r>
    </w:p>
    <w:p>
      <w:pPr>
        <w:pStyle w:val="ListBullet"/>
      </w:pPr>
      <w:r>
        <w:t>15. D1-916-T09-V-GRID3X3 — GRID3X3</w:t>
      </w:r>
    </w:p>
    <w:p>
      <w:pPr>
        <w:pStyle w:val="Heading2"/>
      </w:pPr>
      <w:r>
        <w:t>Digital 16:9 — 1920×1080</w:t>
      </w:r>
    </w:p>
    <w:p>
      <w:pPr>
        <w:pStyle w:val="ListBullet"/>
      </w:pPr>
      <w:r>
        <w:t>01. D1-169-T01-H-HERO — HERO</w:t>
      </w:r>
    </w:p>
    <w:p>
      <w:pPr>
        <w:pStyle w:val="ListBullet"/>
      </w:pPr>
      <w:r>
        <w:t>02. D1-169-T02-H-HSTACK — HSTACK</w:t>
      </w:r>
    </w:p>
    <w:p>
      <w:pPr>
        <w:pStyle w:val="ListBullet"/>
      </w:pPr>
      <w:r>
        <w:t>03. D1-169-T02-H-VSTACK — VSTACK</w:t>
      </w:r>
    </w:p>
    <w:p>
      <w:pPr>
        <w:pStyle w:val="ListBullet"/>
      </w:pPr>
      <w:r>
        <w:t>04. D1-169-T03-H-HSTACK — HSTACK</w:t>
      </w:r>
    </w:p>
    <w:p>
      <w:pPr>
        <w:pStyle w:val="ListBullet"/>
      </w:pPr>
      <w:r>
        <w:t>05. D1-169-T04-H-GRID2X2 — GRID2X2</w:t>
      </w:r>
    </w:p>
    <w:p>
      <w:pPr>
        <w:pStyle w:val="ListBullet"/>
      </w:pPr>
      <w:r>
        <w:t>06. D1-169-T04-H-HERO3 — HERO3</w:t>
      </w:r>
    </w:p>
    <w:p>
      <w:pPr>
        <w:pStyle w:val="ListBullet"/>
      </w:pPr>
      <w:r>
        <w:t>07. D1-169-T04-H-HERO-R3 — R3</w:t>
      </w:r>
    </w:p>
    <w:p>
      <w:pPr>
        <w:pStyle w:val="ListBullet"/>
      </w:pPr>
      <w:r>
        <w:t>08. D1-169-T04-H-COLLAGE — COLLAGE</w:t>
      </w:r>
    </w:p>
    <w:p>
      <w:pPr>
        <w:pStyle w:val="ListBullet"/>
      </w:pPr>
      <w:r>
        <w:t>09. D1-169-T06-H-GRID3X2 — GRID3X2</w:t>
      </w:r>
    </w:p>
    <w:p>
      <w:pPr>
        <w:pStyle w:val="ListBullet"/>
      </w:pPr>
      <w:r>
        <w:t>10. D1-169-T06-H-CASCADE — CASCADE</w:t>
      </w:r>
    </w:p>
    <w:p>
      <w:pPr>
        <w:pStyle w:val="ListBullet"/>
      </w:pPr>
      <w:r>
        <w:t>11. D1-169-T06-H-HERO5 — HERO5</w:t>
      </w:r>
    </w:p>
    <w:p>
      <w:pPr>
        <w:pStyle w:val="ListBullet"/>
      </w:pPr>
      <w:r>
        <w:t>12. D1-169-T06-H-MOSAIC — MOSAIC</w:t>
      </w:r>
    </w:p>
    <w:p>
      <w:pPr>
        <w:pStyle w:val="ListBullet"/>
      </w:pPr>
      <w:r>
        <w:t>13. D1-169-T08-H-GRID4X2 — GRID4X2</w:t>
      </w:r>
    </w:p>
    <w:p>
      <w:pPr>
        <w:pStyle w:val="ListBullet"/>
      </w:pPr>
      <w:r>
        <w:t>14. D1-169-T08-H-GRID2X4 — GRID2X4</w:t>
      </w:r>
    </w:p>
    <w:p>
      <w:pPr>
        <w:pStyle w:val="ListBullet"/>
      </w:pPr>
      <w:r>
        <w:t>15. D1-169-T09-H-GRID3X3 — GRID3X3</w:t>
      </w:r>
    </w:p>
    <w:p>
      <w:pPr>
        <w:pStyle w:val="Heading2"/>
      </w:pPr>
      <w:r>
        <w:t>Digital Square — 1080×1080</w:t>
      </w:r>
    </w:p>
    <w:p>
      <w:pPr>
        <w:pStyle w:val="ListBullet"/>
      </w:pPr>
      <w:r>
        <w:t>01. D1-11-T01-S-HERO — HERO</w:t>
      </w:r>
    </w:p>
    <w:p>
      <w:pPr>
        <w:pStyle w:val="ListBullet"/>
      </w:pPr>
      <w:r>
        <w:t>02. D1-11-T02-S-HSTACK — HSTACK</w:t>
      </w:r>
    </w:p>
    <w:p>
      <w:pPr>
        <w:pStyle w:val="ListBullet"/>
      </w:pPr>
      <w:r>
        <w:t>03. D1-11-T02-S-VSTACK — VSTACK</w:t>
      </w:r>
    </w:p>
    <w:p>
      <w:pPr>
        <w:pStyle w:val="ListBullet"/>
      </w:pPr>
      <w:r>
        <w:t>04. D1-11-T03-S-TRIPTYCH — TRIPTYCH</w:t>
      </w:r>
    </w:p>
    <w:p>
      <w:pPr>
        <w:pStyle w:val="ListBullet"/>
      </w:pPr>
      <w:r>
        <w:t>05. D1-11-T04-S-GRID2X2 — GRID2X2</w:t>
      </w:r>
    </w:p>
    <w:p>
      <w:pPr>
        <w:pStyle w:val="ListBullet"/>
      </w:pPr>
      <w:r>
        <w:t>06. D1-11-T04-S-HERO3 — HERO3</w:t>
      </w:r>
    </w:p>
    <w:p>
      <w:pPr>
        <w:pStyle w:val="ListBullet"/>
      </w:pPr>
      <w:r>
        <w:t>07. D1-11-T04-S-CORNERS — CORNERS</w:t>
      </w:r>
    </w:p>
    <w:p>
      <w:pPr>
        <w:pStyle w:val="ListBullet"/>
      </w:pPr>
      <w:r>
        <w:t>08. D1-11-T04-S-COLLAGE — COLLAGE</w:t>
      </w:r>
    </w:p>
    <w:p>
      <w:pPr>
        <w:pStyle w:val="ListBullet"/>
      </w:pPr>
      <w:r>
        <w:t>09. D1-11-T06-S-GRID3X2 — GRID3X2</w:t>
      </w:r>
    </w:p>
    <w:p>
      <w:pPr>
        <w:pStyle w:val="ListBullet"/>
      </w:pPr>
      <w:r>
        <w:t>10. D1-11-T06-S-CASCADE — CASCADE</w:t>
      </w:r>
    </w:p>
    <w:p>
      <w:pPr>
        <w:pStyle w:val="ListBullet"/>
      </w:pPr>
      <w:r>
        <w:t>11. D1-11-T06-S-HERO5 — HERO5</w:t>
      </w:r>
    </w:p>
    <w:p>
      <w:pPr>
        <w:pStyle w:val="ListBullet"/>
      </w:pPr>
      <w:r>
        <w:t>12. D1-11-T06-S-MOSAIC — MOSAIC</w:t>
      </w:r>
    </w:p>
    <w:p>
      <w:pPr>
        <w:pStyle w:val="ListBullet"/>
      </w:pPr>
      <w:r>
        <w:t>13. D1-11-T08-S-GRID4X2 — GRID4X2</w:t>
      </w:r>
    </w:p>
    <w:p>
      <w:pPr>
        <w:pStyle w:val="ListBullet"/>
      </w:pPr>
      <w:r>
        <w:t>14. D1-11-T08-S-GRID2X4 — GRID2X4</w:t>
      </w:r>
    </w:p>
    <w:p>
      <w:pPr>
        <w:pStyle w:val="ListBullet"/>
      </w:pPr>
      <w:r>
        <w:t>15. D1-11-T09-S-GRID3X3 — GRID3X3</w:t>
      </w:r>
    </w:p>
    <w:p>
      <w:pPr>
        <w:pStyle w:val="Heading2"/>
      </w:pPr>
      <w:r>
        <w:t>360 Booth — Digital</w:t>
      </w:r>
    </w:p>
    <w:p>
      <w:pPr>
        <w:pStyle w:val="ListBullet"/>
      </w:pPr>
      <w:r>
        <w:t>01. 360-916-T01-V-HERO — HERO</w:t>
      </w:r>
    </w:p>
    <w:p>
      <w:pPr>
        <w:pStyle w:val="ListBullet"/>
      </w:pPr>
      <w:r>
        <w:t>02. 360-916-T02-V-VSTACK — VSTACK</w:t>
      </w:r>
    </w:p>
    <w:p>
      <w:pPr>
        <w:pStyle w:val="ListBullet"/>
      </w:pPr>
      <w:r>
        <w:t>03. 360-916-T04-V-GRID2X2 — GRID2X2</w:t>
      </w:r>
    </w:p>
    <w:p>
      <w:pPr>
        <w:pStyle w:val="ListBullet"/>
      </w:pPr>
      <w:r>
        <w:t>04. 360-916-T04-V-HERO3 — HERO3</w:t>
      </w:r>
    </w:p>
    <w:p>
      <w:pPr>
        <w:pStyle w:val="ListBullet"/>
      </w:pPr>
      <w:r>
        <w:t>05. 360-916-T06-V-GRID3X2 — GRID3X2</w:t>
      </w:r>
    </w:p>
    <w:p>
      <w:pPr>
        <w:pStyle w:val="ListBullet"/>
      </w:pPr>
      <w:r>
        <w:t>06. 360-169-T01-H-HERO — HERO</w:t>
      </w:r>
    </w:p>
    <w:p>
      <w:pPr>
        <w:pStyle w:val="ListBullet"/>
      </w:pPr>
      <w:r>
        <w:t>07. 360-169-T02-H-HSTACK — HSTACK</w:t>
      </w:r>
    </w:p>
    <w:p>
      <w:pPr>
        <w:pStyle w:val="ListBullet"/>
      </w:pPr>
      <w:r>
        <w:t>08. 360-169-T04-H-GRID2X2 — GRID2X2</w:t>
      </w:r>
    </w:p>
    <w:p>
      <w:pPr>
        <w:pStyle w:val="ListBullet"/>
      </w:pPr>
      <w:r>
        <w:t>09. 360-169-T04-H-HERO3 — HERO3</w:t>
      </w:r>
    </w:p>
    <w:p>
      <w:pPr>
        <w:pStyle w:val="ListBullet"/>
      </w:pPr>
      <w:r>
        <w:t>10. 360-169-T06-H-GRID3X2 — GRID3X2</w:t>
      </w:r>
    </w:p>
    <w:p>
      <w:pPr>
        <w:pStyle w:val="ListBullet"/>
      </w:pPr>
      <w:r>
        <w:t>11. 360-11-T01-S-HERO — HERO</w:t>
      </w:r>
    </w:p>
    <w:p>
      <w:pPr>
        <w:pStyle w:val="ListBullet"/>
      </w:pPr>
      <w:r>
        <w:t>12. 360-11-T02-S-HSTACK — HSTACK</w:t>
      </w:r>
    </w:p>
    <w:p>
      <w:pPr>
        <w:pStyle w:val="ListBullet"/>
      </w:pPr>
      <w:r>
        <w:t>13. 360-11-T04-S-GRID2X2 — GRID2X2</w:t>
      </w:r>
    </w:p>
    <w:p>
      <w:pPr>
        <w:pStyle w:val="Heading1"/>
      </w:pPr>
      <w:r>
        <w:t>Structure Code Dictionary</w:t>
      </w:r>
    </w:p>
    <w:p>
      <w:pPr>
        <w:pStyle w:val="ListBullet"/>
      </w:pPr>
      <w:r>
        <w:t>HERO — One dominant/full photo slot</w:t>
      </w:r>
    </w:p>
    <w:p>
      <w:pPr>
        <w:pStyle w:val="ListBullet"/>
      </w:pPr>
      <w:r>
        <w:t>VSTACK — Vertical stack</w:t>
      </w:r>
    </w:p>
    <w:p>
      <w:pPr>
        <w:pStyle w:val="ListBullet"/>
      </w:pPr>
      <w:r>
        <w:t>HSTACK — Horizontal stack</w:t>
      </w:r>
    </w:p>
    <w:p>
      <w:pPr>
        <w:pStyle w:val="ListBullet"/>
      </w:pPr>
      <w:r>
        <w:t>GRID2X2 — 2 columns × 2 rows</w:t>
      </w:r>
    </w:p>
    <w:p>
      <w:pPr>
        <w:pStyle w:val="ListBullet"/>
      </w:pPr>
      <w:r>
        <w:t>GRID3X2 — 3 columns × 2 rows</w:t>
      </w:r>
    </w:p>
    <w:p>
      <w:pPr>
        <w:pStyle w:val="ListBullet"/>
      </w:pPr>
      <w:r>
        <w:t>GRID2X3 — 2 columns × 3 rows</w:t>
      </w:r>
    </w:p>
    <w:p>
      <w:pPr>
        <w:pStyle w:val="ListBullet"/>
      </w:pPr>
      <w:r>
        <w:t>GRID4X2 — 4 columns × 2 rows</w:t>
      </w:r>
    </w:p>
    <w:p>
      <w:pPr>
        <w:pStyle w:val="ListBullet"/>
      </w:pPr>
      <w:r>
        <w:t>GRID2X4 — 2 columns × 4 rows</w:t>
      </w:r>
    </w:p>
    <w:p>
      <w:pPr>
        <w:pStyle w:val="ListBullet"/>
      </w:pPr>
      <w:r>
        <w:t>GRID3X3 — 3 columns × 3 rows</w:t>
      </w:r>
    </w:p>
    <w:p>
      <w:pPr>
        <w:pStyle w:val="ListBullet"/>
      </w:pPr>
      <w:r>
        <w:t>HERO3 — One large hero + 3 supporting slots</w:t>
      </w:r>
    </w:p>
    <w:p>
      <w:pPr>
        <w:pStyle w:val="ListBullet"/>
      </w:pPr>
      <w:r>
        <w:t>3HERO — Three dominant slots + one supporting slot</w:t>
      </w:r>
    </w:p>
    <w:p>
      <w:pPr>
        <w:pStyle w:val="ListBullet"/>
      </w:pPr>
      <w:r>
        <w:t>HERO-R3 — Large hero left + 3 stacked/right slots</w:t>
      </w:r>
    </w:p>
    <w:p>
      <w:pPr>
        <w:pStyle w:val="ListBullet"/>
      </w:pPr>
      <w:r>
        <w:t>HERO-L3 — Large hero right + 3 stacked/left slots</w:t>
      </w:r>
    </w:p>
    <w:p>
      <w:pPr>
        <w:pStyle w:val="ListBullet"/>
      </w:pPr>
      <w:r>
        <w:t>HERO5 — One hero + 5 supporting slots</w:t>
      </w:r>
    </w:p>
    <w:p>
      <w:pPr>
        <w:pStyle w:val="ListBullet"/>
      </w:pPr>
      <w:r>
        <w:t>HERO-L5 — Left hero + 5 supporting slots</w:t>
      </w:r>
    </w:p>
    <w:p>
      <w:pPr>
        <w:pStyle w:val="ListBullet"/>
      </w:pPr>
      <w:r>
        <w:t>HERO-R5 — Right hero + 5 supporting slots</w:t>
      </w:r>
    </w:p>
    <w:p>
      <w:pPr>
        <w:pStyle w:val="ListBullet"/>
      </w:pPr>
      <w:r>
        <w:t>HERO7 — One hero + 7 supporting slots</w:t>
      </w:r>
    </w:p>
    <w:p>
      <w:pPr>
        <w:pStyle w:val="ListBullet"/>
      </w:pPr>
      <w:r>
        <w:t>TRIPTYCH — Three-panel composition</w:t>
      </w:r>
    </w:p>
    <w:p>
      <w:pPr>
        <w:pStyle w:val="ListBullet"/>
      </w:pPr>
      <w:r>
        <w:t>CORNERS — Slots distributed around a central/branding area</w:t>
      </w:r>
    </w:p>
    <w:p>
      <w:pPr>
        <w:pStyle w:val="ListBullet"/>
      </w:pPr>
      <w:r>
        <w:t>DIAGONAL — Diagonal visual arrangement</w:t>
      </w:r>
    </w:p>
    <w:p>
      <w:pPr>
        <w:pStyle w:val="ListBullet"/>
      </w:pPr>
      <w:r>
        <w:t>CASCADE — Progressive staggered arrangement</w:t>
      </w:r>
    </w:p>
    <w:p>
      <w:pPr>
        <w:pStyle w:val="ListBullet"/>
      </w:pPr>
      <w:r>
        <w:t>COLLAGE — Mixed-size editorial collage</w:t>
      </w:r>
    </w:p>
    <w:p>
      <w:pPr>
        <w:pStyle w:val="ListBullet"/>
      </w:pPr>
      <w:r>
        <w:t>MOSAIC — Tiled/mixed mosaic arrangement</w:t>
      </w:r>
    </w:p>
    <w:p>
      <w:pPr>
        <w:pStyle w:val="ListBullet"/>
      </w:pPr>
      <w:r>
        <w:t>FILM — Film-strip inspired arrangement</w:t>
      </w:r>
    </w:p>
    <w:p>
      <w:pPr>
        <w:pStyle w:val="ListBullet"/>
      </w:pPr>
      <w:r>
        <w:t>POLAROID — Polaroid-card style arrangement</w:t>
      </w:r>
    </w:p>
    <w:p>
      <w:pPr>
        <w:pStyle w:val="ListBullet"/>
      </w:pPr>
      <w:r>
        <w:t>SQUARE — Square-oriented photo slots</w:t>
      </w:r>
    </w:p>
    <w:p>
      <w:pPr>
        <w:pStyle w:val="ListBullet"/>
      </w:pPr>
      <w:r>
        <w:t>MIX — Mixed slot sizes/orientations</w:t>
      </w:r>
    </w:p>
    <w:p>
      <w:pPr>
        <w:pStyle w:val="ListBullet"/>
      </w:pPr>
      <w:r>
        <w:t>FULL — Single full-canvas slot</w:t>
      </w:r>
    </w:p>
    <w:p>
      <w:pPr>
        <w:pStyle w:val="Heading1"/>
      </w:pPr>
      <w:r>
        <w:t>Recommended Slot Shapes</w:t>
      </w:r>
    </w:p>
    <w:p>
      <w:pPr>
        <w:pStyle w:val="ListBullet"/>
      </w:pPr>
      <w:r>
        <w:t>RECT</w:t>
      </w:r>
    </w:p>
    <w:p>
      <w:pPr>
        <w:pStyle w:val="ListBullet"/>
      </w:pPr>
      <w:r>
        <w:t>SQUARE</w:t>
      </w:r>
    </w:p>
    <w:p>
      <w:pPr>
        <w:pStyle w:val="ListBullet"/>
      </w:pPr>
      <w:r>
        <w:t>ROUND_RECT</w:t>
      </w:r>
    </w:p>
    <w:p>
      <w:pPr>
        <w:pStyle w:val="ListBullet"/>
      </w:pPr>
      <w:r>
        <w:t>CIRCLE</w:t>
      </w:r>
    </w:p>
    <w:p>
      <w:pPr>
        <w:pStyle w:val="ListBullet"/>
      </w:pPr>
      <w:r>
        <w:t>OVAL</w:t>
      </w:r>
    </w:p>
    <w:p>
      <w:pPr>
        <w:pStyle w:val="ListBullet"/>
      </w:pPr>
      <w:r>
        <w:t>ARCH</w:t>
      </w:r>
    </w:p>
    <w:p>
      <w:pPr>
        <w:pStyle w:val="ListBullet"/>
      </w:pPr>
      <w:r>
        <w:t>POLAROID</w:t>
      </w:r>
    </w:p>
    <w:p>
      <w:pPr>
        <w:pStyle w:val="ListBullet"/>
      </w:pPr>
      <w:r>
        <w:t>HEXAGON</w:t>
      </w:r>
    </w:p>
    <w:p>
      <w:pPr>
        <w:pStyle w:val="ListBullet"/>
      </w:pPr>
      <w:r>
        <w:t>DIAMOND</w:t>
      </w:r>
    </w:p>
    <w:p>
      <w:pPr>
        <w:pStyle w:val="ListBullet"/>
      </w:pPr>
      <w:r>
        <w:t>HEART</w:t>
      </w:r>
    </w:p>
    <w:p>
      <w:pPr>
        <w:pStyle w:val="ListBullet"/>
      </w:pPr>
      <w:r>
        <w:t>STAR</w:t>
      </w:r>
    </w:p>
    <w:p>
      <w:pPr>
        <w:pStyle w:val="ListBullet"/>
      </w:pPr>
      <w:r>
        <w:t>FILM_FRAME</w:t>
      </w:r>
    </w:p>
    <w:p>
      <w:pPr>
        <w:pStyle w:val="ListBullet"/>
      </w:pPr>
      <w:r>
        <w:t>TORN_PAPER</w:t>
      </w:r>
    </w:p>
    <w:p>
      <w:pPr>
        <w:pStyle w:val="Heading1"/>
      </w:pPr>
      <w:r>
        <w:t>Manual — How to Use This Catalog</w:t>
      </w:r>
    </w:p>
    <w:p>
      <w:pPr>
        <w:pStyle w:val="ListNumber"/>
      </w:pPr>
      <w:r>
        <w:t>Use the layout code as the stable structural identifier. Do not mix decorative theme names into the layout code.</w:t>
      </w:r>
    </w:p>
    <w:p>
      <w:pPr>
        <w:pStyle w:val="ListNumber"/>
      </w:pPr>
      <w:r>
        <w:t>Keep FORMAT, LAYOUT, PHOTO SLOT, MASK/SHAPE, DESIGN, TEXT, and DECORATION as separate layers.</w:t>
      </w:r>
    </w:p>
    <w:p>
      <w:pPr>
        <w:pStyle w:val="ListNumber"/>
      </w:pPr>
      <w:r>
        <w:t>Use top-left origin: X increases left→right and Y increases top→bottom.</w:t>
      </w:r>
    </w:p>
    <w:p>
      <w:pPr>
        <w:pStyle w:val="ListNumber"/>
      </w:pPr>
      <w:r>
        <w:t>Prefer normalized coordinates (0–1) in the layout engine, then calculate pixels from the active canvas size.</w:t>
      </w:r>
    </w:p>
    <w:p>
      <w:pPr>
        <w:pStyle w:val="ListNumber"/>
      </w:pPr>
      <w:r>
        <w:t>Treat the listed dimensions as reference canvas sizes. The same structural layout can be rendered at another supported size.</w:t>
      </w:r>
    </w:p>
    <w:p>
      <w:pPr>
        <w:pStyle w:val="ListNumber"/>
      </w:pPr>
      <w:r>
        <w:t>Keep photo fitting separate from slot geometry. Recommended modes: COVER, CONTAIN, FIT, and CROP.</w:t>
      </w:r>
    </w:p>
    <w:p>
      <w:pPr>
        <w:pStyle w:val="ListNumber"/>
      </w:pPr>
      <w:r>
        <w:t>Decorative backgrounds, borders, flowers, logos, names, dates, and AI artwork must not define the photo-slot geometry.</w:t>
      </w:r>
    </w:p>
    <w:p>
      <w:pPr>
        <w:pStyle w:val="ListNumber"/>
      </w:pPr>
      <w:r>
        <w:t>When creating a new layout, choose an existing family and structure first; create a new code only when the structural arrangement is genuinely different.</w:t>
      </w:r>
    </w:p>
    <w:p>
      <w:pPr>
        <w:pStyle w:val="ListNumber"/>
      </w:pPr>
      <w:r>
        <w:t>Do not assume T04 means one exact arrangement. T04 only describes four slots; the final structure is identified by the suffix such as GRID2X2, HERO3, COLLAGE, etc.</w:t>
      </w:r>
    </w:p>
    <w:p>
      <w:pPr>
        <w:pStyle w:val="ListNumber"/>
      </w:pPr>
      <w:r>
        <w:t>Before publishing a layout, validate that every slot stays inside the safe area and that branding/text does not overlap the photo masks unless intentionally designed.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